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document to see if Python-docx crashes on extraction.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